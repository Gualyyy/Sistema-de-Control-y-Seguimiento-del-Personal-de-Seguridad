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del Sistema: Inicio a Fin</w:t>
      </w:r>
    </w:p>
    <w:p>
      <w:pPr>
        <w:pStyle w:val="Heading2"/>
      </w:pPr>
      <w:r>
        <w:t>Resumen</w:t>
      </w:r>
    </w:p>
    <w:p>
      <w:r>
        <w:t>Documento que describe el flujo completo del sistema de autenticación, registro y panel de usuario.</w:t>
      </w:r>
    </w:p>
    <w:p>
      <w:pPr>
        <w:pStyle w:val="Heading2"/>
      </w:pPr>
      <w:r>
        <w:t>Índice</w:t>
      </w:r>
    </w:p>
    <w:p>
      <w:r>
        <w:t>1. Visión general</w:t>
      </w:r>
    </w:p>
    <w:p>
      <w:r>
        <w:t>2. Estructura del proyecto</w:t>
      </w:r>
    </w:p>
    <w:p>
      <w:r>
        <w:t>3. Flujo de autenticación</w:t>
      </w:r>
    </w:p>
    <w:p>
      <w:r>
        <w:t>4. Protección de rutas y tokenización del panel</w:t>
      </w:r>
    </w:p>
    <w:p>
      <w:r>
        <w:t>5. Gestión de sesiones y cierre</w:t>
      </w:r>
    </w:p>
    <w:p>
      <w:r>
        <w:t>6. Formularios y validaciones</w:t>
      </w:r>
    </w:p>
    <w:p>
      <w:r>
        <w:t>7. Archivos importantes (plantillas, estáticos, vistas)</w:t>
      </w:r>
    </w:p>
    <w:p>
      <w:r>
        <w:t>8. Pruebas automatizadas</w:t>
      </w:r>
    </w:p>
    <w:p>
      <w:r>
        <w:t>9. Despliegue y notas operativas</w:t>
      </w:r>
    </w:p>
    <w:p>
      <w:pPr>
        <w:pStyle w:val="Heading2"/>
      </w:pPr>
      <w:r>
        <w:t>1. Visión general</w:t>
      </w:r>
    </w:p>
    <w:p>
      <w:r>
        <w:t>El sistema es una aplicación Django llamada "vigilancia" que centraliza autenticación, gestión de usuarios y asignación de equipos. Protege las rutas sensibles mediante sesiones y un token firmado para el panel de usuario, ofrece formularios para completar datos y utiliza validaciones tanto en cliente (JS) como en servidor (views).</w:t>
      </w:r>
    </w:p>
    <w:p>
      <w:pPr>
        <w:pStyle w:val="Heading2"/>
      </w:pPr>
      <w:r>
        <w:t>2. Estructura del proyecto</w:t>
      </w:r>
    </w:p>
    <w:p>
      <w:r>
        <w:rPr>
          <w:b/>
        </w:rPr>
        <w:t>Estructura principal:</w:t>
      </w:r>
    </w:p>
    <w:p>
      <w:r>
        <w:t xml:space="preserve"> - manage.py</w:t>
      </w:r>
    </w:p>
    <w:p>
      <w:r>
        <w:t xml:space="preserve"> - inicio_sesion/ (app principal con vistas, templates, static, models, tests)</w:t>
      </w:r>
    </w:p>
    <w:p>
      <w:r>
        <w:t xml:space="preserve"> - vigilancia/ (configuración del proyecto Django)</w:t>
      </w:r>
    </w:p>
    <w:p>
      <w:pPr>
        <w:pStyle w:val="Heading2"/>
      </w:pPr>
      <w:r>
        <w:t>3. Flujo de autenticación</w:t>
      </w:r>
    </w:p>
    <w:p>
      <w:r>
        <w:t>1) El usuario accede a la página de login (ruta raíz).</w:t>
      </w:r>
    </w:p>
    <w:p>
      <w:r>
        <w:t>2) Credenciales se envían vía POST a `inicio_sesion` (views/autenticacion.py).</w:t>
      </w:r>
    </w:p>
    <w:p>
      <w:r>
        <w:t>3) Si la autenticación es correcta:</w:t>
      </w:r>
    </w:p>
    <w:p>
      <w:r>
        <w:t xml:space="preserve">   - Se crean variables de sesión: `usuario`, `perfil`, `cedula_identidad` y `panel_token` (token firmado).</w:t>
      </w:r>
    </w:p>
    <w:p>
      <w:r>
        <w:t xml:space="preserve">   - Si el registro de nacimiento está incompleto, la respuesta retorna `estado: incompleto` con URL `completar_registro`.</w:t>
      </w:r>
    </w:p>
    <w:p>
      <w:r>
        <w:t xml:space="preserve">   - Se registra la sesión en la tabla `sesiones_usuario` (se crea o actualiza el registro existente para evitar claves duplicadas).</w:t>
      </w:r>
    </w:p>
    <w:p>
      <w:pPr>
        <w:pStyle w:val="Heading2"/>
      </w:pPr>
      <w:r>
        <w:t>4. Protección de rutas y tokenización del panel</w:t>
      </w:r>
    </w:p>
    <w:p>
      <w:r>
        <w:t xml:space="preserve"> - Decorador `autenticado_required` (inicio_sesion/views/autenticacion.py) comprueba: existencia de `usuario` y `panel_token` en la sesión, y valida token con `validar_token_panel`.</w:t>
      </w:r>
    </w:p>
    <w:p>
      <w:r>
        <w:t xml:space="preserve"> - La vista `panel_usuario` genera (o reutiliza) el token y redirige a `panel/&lt;token&gt;/` (panel_usuario_token).</w:t>
      </w:r>
    </w:p>
    <w:p>
      <w:r>
        <w:t xml:space="preserve"> - `panel_usuario_token` verifica que el token de la URL coincida con el de la sesión y aplica cabeceras `no-store` y `no-cache` para evitar cacheo.</w:t>
      </w:r>
    </w:p>
    <w:p>
      <w:pPr>
        <w:pStyle w:val="Heading2"/>
      </w:pPr>
      <w:r>
        <w:t>5. Gestión de sesiones y cierre</w:t>
      </w:r>
    </w:p>
    <w:p>
      <w:r>
        <w:t xml:space="preserve"> - Cuando el usuario inicia sesión se registra la sesión en `sesiones_usuario`. Si existe un registro con la misma `session_key`, se actualiza para evitar `IntegrityError` por clave duplicada.</w:t>
      </w:r>
    </w:p>
    <w:p>
      <w:r>
        <w:t xml:space="preserve"> - Al cerrar sesión via `cerrar_sesion`, se marca la sesión como no activa (`activa=False`), se pone `fecha_fin`, y se limpian todas las claves de sesión (se llama `request.session.flush()`).</w:t>
      </w:r>
    </w:p>
    <w:p>
      <w:pPr>
        <w:pStyle w:val="Heading2"/>
      </w:pPr>
      <w:r>
        <w:t>6. Formularios y validaciones</w:t>
      </w:r>
    </w:p>
    <w:p>
      <w:r>
        <w:t xml:space="preserve"> - Formulario "Completar Datos Empleado": validaciones en cliente (JS) y servidor:</w:t>
      </w:r>
    </w:p>
    <w:p>
      <w:r>
        <w:t xml:space="preserve">   - Teléfonos: exactamente 7 dígitos</w:t>
      </w:r>
    </w:p>
    <w:p>
      <w:r>
        <w:t xml:space="preserve">   - Correos: el usuario solo permite letras, números y un punto; se selecciona dominio en un select</w:t>
      </w:r>
    </w:p>
    <w:p>
      <w:r>
        <w:t xml:space="preserve">   - Fecha de nacimiento: validación para asegurar edad mínima de 18 años (cliente y servidor).</w:t>
      </w:r>
    </w:p>
    <w:p>
      <w:r>
        <w:t xml:space="preserve">   - Mensajes cliente: se usan SweetAlert2 para mostrar alertas consistentes.</w:t>
      </w:r>
    </w:p>
    <w:p>
      <w:pPr>
        <w:pStyle w:val="Heading2"/>
      </w:pPr>
      <w:r>
        <w:t>7. Archivos importantes</w:t>
      </w:r>
    </w:p>
    <w:p>
      <w:r>
        <w:t xml:space="preserve"> - Vistas: inicio_sesion/views/autenticacion.py, empleados.py, panel.py</w:t>
      </w:r>
    </w:p>
    <w:p>
      <w:r>
        <w:t xml:space="preserve"> - URLs: inicio_sesion/urls.py (rutas protegidas con `autenticado_required`)</w:t>
      </w:r>
    </w:p>
    <w:p>
      <w:r>
        <w:t xml:space="preserve"> - Templates clave: inicio_sesion/Templates/inicio_sesion/completar_datos_usuario.html, autenticacion.html, panel_usuario.html</w:t>
      </w:r>
    </w:p>
    <w:p>
      <w:r>
        <w:t xml:space="preserve"> - JS cliente: static/Funcionalidades (validación de correo, teléfono, residencia, nacimiento) y Funcionalidades_Asincronas (completar_registrar.js, autenticacion.js)</w:t>
      </w:r>
    </w:p>
    <w:p>
      <w:pPr>
        <w:pStyle w:val="Heading2"/>
      </w:pPr>
      <w:r>
        <w:t>8. Pruebas automatizadas</w:t>
      </w:r>
    </w:p>
    <w:p>
      <w:r>
        <w:t xml:space="preserve"> - tests en inicio_sesion/tests.py cubren: protección de rutas, redirección al panel tokenizado, validación de edad, y manejo de sesiones duplicadas.</w:t>
      </w:r>
    </w:p>
    <w:p>
      <w:pPr>
        <w:pStyle w:val="Heading2"/>
      </w:pPr>
      <w:r>
        <w:t>9. Despliegue y notas operativas</w:t>
      </w:r>
    </w:p>
    <w:p>
      <w:r>
        <w:t xml:space="preserve"> - Asegurar configuración de base de datos y SECRET_KEY en producción. Use HTTPS y configuraciones seguras de sesión (SESSION_COOKIE_SECURE, CSRF settings).</w:t>
      </w:r>
    </w:p>
    <w:p>
      <w:r>
        <w:t xml:space="preserve"> - Mantener rotación de tokens si fuera necesario y considerar invalidación de sesiones global en caso de eventos de seguridad.</w:t>
      </w:r>
    </w:p>
    <w:p>
      <w:r>
        <w:br/>
        <w:t>Generado automáticamente: Documentación de sistema - flujo de autenticación y registro.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